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设备手册</w:t>
      </w:r>
    </w:p>
    <w:p>
      <w:r>
        <w:t>管理接口地址为 10.0.0.1，请检查链路状态。</w:t>
      </w:r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